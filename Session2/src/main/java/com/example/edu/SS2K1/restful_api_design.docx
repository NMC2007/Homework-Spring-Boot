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RESTful API Design - Task &amp; User Management</w:t>
      </w:r>
    </w:p>
    <w:p/>
    <w:p>
      <w:r>
        <w:t>1. Overview</w:t>
      </w:r>
    </w:p>
    <w:p>
      <w:r>
        <w:t>System manages Users and Tasks. Each Task belongs to one User.</w:t>
      </w:r>
    </w:p>
    <w:p/>
    <w:p>
      <w:r>
        <w:t>Base URL: /api/v1</w:t>
      </w:r>
    </w:p>
    <w:p/>
    <w:p>
      <w:r>
        <w:t>----------------------------------------</w:t>
      </w:r>
    </w:p>
    <w:p/>
    <w:p>
      <w:r>
        <w:t>2. User Endpoints</w:t>
      </w:r>
    </w:p>
    <w:p/>
    <w:p>
      <w:r>
        <w:t>GET /users</w:t>
      </w:r>
    </w:p>
    <w:p>
      <w:r>
        <w:t>- Description: Get all users</w:t>
      </w:r>
    </w:p>
    <w:p/>
    <w:p>
      <w:r>
        <w:t>POST /users</w:t>
      </w:r>
    </w:p>
    <w:p>
      <w:r>
        <w:t>- Description: Create a new user</w:t>
      </w:r>
    </w:p>
    <w:p/>
    <w:p>
      <w:r>
        <w:t>PATCH /users/{id}</w:t>
      </w:r>
    </w:p>
    <w:p>
      <w:r>
        <w:t>- Description: Update user role</w:t>
      </w:r>
    </w:p>
    <w:p>
      <w:r>
        <w:t>- Body:</w:t>
      </w:r>
    </w:p>
    <w:p>
      <w:r>
        <w:t>{</w:t>
      </w:r>
    </w:p>
    <w:p>
      <w:r>
        <w:t xml:space="preserve">  "role": "admin"</w:t>
      </w:r>
    </w:p>
    <w:p>
      <w:r>
        <w:t>}</w:t>
      </w:r>
    </w:p>
    <w:p/>
    <w:p>
      <w:r>
        <w:t>DELETE /users/{id}</w:t>
      </w:r>
    </w:p>
    <w:p>
      <w:r>
        <w:t>- Description: Delete a user</w:t>
      </w:r>
    </w:p>
    <w:p/>
    <w:p>
      <w:r>
        <w:t>GET /users/{id}/tasks</w:t>
      </w:r>
    </w:p>
    <w:p>
      <w:r>
        <w:t>- Description: Get all tasks of a user</w:t>
      </w:r>
    </w:p>
    <w:p/>
    <w:p>
      <w:r>
        <w:t>----------------------------------------</w:t>
      </w:r>
    </w:p>
    <w:p/>
    <w:p>
      <w:r>
        <w:t>3. Task Endpoints</w:t>
      </w:r>
    </w:p>
    <w:p/>
    <w:p>
      <w:r>
        <w:t>GET /tasks</w:t>
      </w:r>
    </w:p>
    <w:p>
      <w:r>
        <w:t>- Description: Get all tasks</w:t>
      </w:r>
    </w:p>
    <w:p/>
    <w:p>
      <w:r>
        <w:t>POST /tasks</w:t>
      </w:r>
    </w:p>
    <w:p>
      <w:r>
        <w:t>- Description: Create a new task</w:t>
      </w:r>
    </w:p>
    <w:p/>
    <w:p>
      <w:r>
        <w:t>PATCH /tasks/{id}</w:t>
      </w:r>
    </w:p>
    <w:p>
      <w:r>
        <w:t>- Description: Update task status</w:t>
      </w:r>
    </w:p>
    <w:p>
      <w:r>
        <w:t>- Body:</w:t>
      </w:r>
    </w:p>
    <w:p>
      <w:r>
        <w:t>{</w:t>
      </w:r>
    </w:p>
    <w:p>
      <w:r>
        <w:t xml:space="preserve">  "status": "done"</w:t>
      </w:r>
    </w:p>
    <w:p>
      <w:r>
        <w:t>}</w:t>
      </w:r>
    </w:p>
    <w:p/>
    <w:p>
      <w:r>
        <w:t>DELETE /tasks/{id}</w:t>
      </w:r>
    </w:p>
    <w:p>
      <w:r>
        <w:t>- Description: Delete a task</w:t>
      </w:r>
    </w:p>
    <w:p/>
    <w:p>
      <w:r>
        <w:t>----------------------------------------</w:t>
      </w:r>
    </w:p>
    <w:p/>
    <w:p>
      <w:r>
        <w:t>4. Filtering &amp; Searching</w:t>
      </w:r>
    </w:p>
    <w:p/>
    <w:p>
      <w:r>
        <w:t>GET /tasks?priority=high</w:t>
      </w:r>
    </w:p>
    <w:p>
      <w:r>
        <w:t>- Description: Get tasks with high priority</w:t>
      </w:r>
    </w:p>
    <w:p/>
    <w:p>
      <w:r>
        <w:t>GET /tasks?priority=high&amp;userId=1</w:t>
      </w:r>
    </w:p>
    <w:p>
      <w:r>
        <w:t>- Description: Get high priority tasks assigned to user with id=1</w:t>
      </w:r>
    </w:p>
    <w:p/>
    <w:p>
      <w:r>
        <w:t>----------------------------------------</w:t>
      </w:r>
    </w:p>
    <w:p/>
    <w:p>
      <w:r>
        <w:t>5. Assign Task to User</w:t>
      </w:r>
    </w:p>
    <w:p/>
    <w:p>
      <w:r>
        <w:t>PATCH /tasks/{taskId}/assign</w:t>
      </w:r>
    </w:p>
    <w:p>
      <w:r>
        <w:t>- Description: Assign task to user</w:t>
      </w:r>
    </w:p>
    <w:p>
      <w:r>
        <w:t>- Body:</w:t>
      </w:r>
    </w:p>
    <w:p>
      <w:r>
        <w:t>{</w:t>
      </w:r>
    </w:p>
    <w:p>
      <w:r>
        <w:t xml:space="preserve">  "userId": 1</w:t>
      </w:r>
    </w:p>
    <w:p>
      <w:r>
        <w:t>}</w:t>
      </w:r>
    </w:p>
    <w:p/>
    <w:p>
      <w:r>
        <w:t>----------------------------------------</w:t>
      </w:r>
    </w:p>
    <w:p/>
    <w:p>
      <w:r>
        <w:t>6. Notes</w:t>
      </w:r>
    </w:p>
    <w:p/>
    <w:p>
      <w:r>
        <w:t>- Use plural nouns (users, tasks)</w:t>
      </w:r>
    </w:p>
    <w:p>
      <w:r>
        <w:t>- Use correct HTTP methods (GET, POST, PATCH, DELETE)</w:t>
      </w:r>
    </w:p>
    <w:p>
      <w:r>
        <w:t>- Use JSON format for request/response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